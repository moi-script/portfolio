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rlito" w:hAnsi="Carlito"/>
          <w:b/>
          <w:i w:val="0"/>
          <w:color w:val="192A37"/>
          <w:sz w:val="40"/>
        </w:rPr>
        <w:t>JOHN MOISES NUGAL</w:t>
      </w:r>
    </w:p>
    <w:p>
      <w:pPr>
        <w:spacing w:after="40"/>
        <w:jc w:val="center"/>
      </w:pPr>
      <w:r>
        <w:rPr>
          <w:b w:val="0"/>
          <w:i w:val="0"/>
          <w:color w:val="546570"/>
          <w:sz w:val="18"/>
        </w:rPr>
        <w:t>Full-Stack Developer  •  Computer Engineering Student  •  Cavite, Philippines</w:t>
      </w:r>
    </w:p>
    <w:p>
      <w:pPr>
        <w:spacing w:after="80"/>
        <w:jc w:val="center"/>
      </w:pPr>
      <w:hyperlink r:id="rId9">
        <w:r>
          <w:rPr>
            <w:color w:val="115D75"/>
            <w:sz w:val="17"/>
          </w:rPr>
          <w:t>Portfolio</w:t>
        </w:r>
      </w:hyperlink>
      <w:r>
        <w:rPr>
          <w:b w:val="0"/>
          <w:i w:val="0"/>
          <w:color w:val="546570"/>
        </w:rPr>
        <w:t xml:space="preserve">   |   </w:t>
      </w:r>
      <w:hyperlink r:id="rId10">
        <w:r>
          <w:rPr>
            <w:color w:val="115D75"/>
            <w:sz w:val="17"/>
          </w:rPr>
          <w:t>GitHub</w:t>
        </w:r>
      </w:hyperlink>
      <w:r>
        <w:rPr>
          <w:b w:val="0"/>
          <w:i w:val="0"/>
          <w:color w:val="546570"/>
        </w:rPr>
        <w:t xml:space="preserve">   |   </w:t>
      </w:r>
      <w:hyperlink r:id="rId11">
        <w:r>
          <w:rPr>
            <w:color w:val="115D75"/>
            <w:sz w:val="17"/>
          </w:rPr>
          <w:t>LinkedIn</w:t>
        </w:r>
      </w:hyperlink>
      <w:r>
        <w:rPr>
          <w:b w:val="0"/>
          <w:i w:val="0"/>
          <w:color w:val="546570"/>
        </w:rPr>
        <w:t xml:space="preserve">   |   </w:t>
      </w:r>
      <w:hyperlink r:id="rId12">
        <w:r>
          <w:rPr>
            <w:color w:val="115D75"/>
            <w:sz w:val="17"/>
          </w:rPr>
          <w:t>nugalmoises62@gmail.com</w:t>
        </w:r>
      </w:hyperlink>
    </w:p>
    <w:p>
      <w:pPr>
        <w:pStyle w:val="SectionHead"/>
        <w:keepNext/>
        <w:pBdr>
          <w:bottom w:val="single" w:sz="8" w:space="2" w:color="CEDDE4"/>
        </w:pBdr>
      </w:pPr>
      <w:r>
        <w:t>PROFESSIONAL PROFILE</w:t>
      </w:r>
    </w:p>
    <w:p>
      <w:pPr>
        <w:spacing w:line="266" w:lineRule="auto"/>
      </w:pPr>
      <w:r>
        <w:rPr>
          <w:b w:val="0"/>
          <w:i w:val="0"/>
        </w:rPr>
        <w:t>Computer Engineering student with 3+ years of hands-on experience developing full-stack applications, AI-enabled tools, and hardware-connected systems. Delivered deployed applications using React/Next.js, TypeScript, Express, Python, MongoDB, and real-time APIs; seeking software engineering and full-stack internships.</w:t>
      </w:r>
    </w:p>
    <w:p>
      <w:pPr>
        <w:pStyle w:val="SectionHead"/>
        <w:keepNext/>
        <w:pBdr>
          <w:bottom w:val="single" w:sz="8" w:space="2" w:color="CEDDE4"/>
        </w:pBdr>
      </w:pPr>
      <w:r>
        <w:t>TECHNICAL SKILLS</w:t>
      </w:r>
    </w:p>
    <w:p>
      <w:pPr>
        <w:pStyle w:val="SmallText"/>
        <w:spacing w:after="20" w:line="259" w:lineRule="auto"/>
      </w:pPr>
      <w:r>
        <w:rPr>
          <w:b/>
          <w:i w:val="0"/>
          <w:color w:val="192A37"/>
        </w:rPr>
        <w:t xml:space="preserve">Languages / Frontend: </w:t>
      </w:r>
      <w:r>
        <w:rPr>
          <w:b w:val="0"/>
          <w:i w:val="0"/>
        </w:rPr>
        <w:t>TypeScript, JavaScript, Python, Java, C++; React, Next.js, Tailwind CSS, SVG, MapLibre GL</w:t>
      </w:r>
    </w:p>
    <w:p>
      <w:pPr>
        <w:pStyle w:val="SmallText"/>
        <w:spacing w:after="20" w:line="259" w:lineRule="auto"/>
      </w:pPr>
      <w:r>
        <w:rPr>
          <w:b/>
          <w:i w:val="0"/>
          <w:color w:val="192A37"/>
        </w:rPr>
        <w:t xml:space="preserve">Backend / Data: </w:t>
      </w:r>
      <w:r>
        <w:rPr>
          <w:b w:val="0"/>
          <w:i w:val="0"/>
        </w:rPr>
        <w:t>Node.js, Express, FastAPI, Spring Boot, REST APIs, WebSocket/Socket.io; MongoDB, Redis, SQLite</w:t>
      </w:r>
    </w:p>
    <w:p>
      <w:pPr>
        <w:pStyle w:val="SmallText"/>
        <w:spacing w:after="20" w:line="259" w:lineRule="auto"/>
      </w:pPr>
      <w:r>
        <w:rPr>
          <w:b/>
          <w:i w:val="0"/>
          <w:color w:val="192A37"/>
        </w:rPr>
        <w:t xml:space="preserve">AI / Embedded / Tools: </w:t>
      </w:r>
      <w:r>
        <w:rPr>
          <w:b w:val="0"/>
          <w:i w:val="0"/>
        </w:rPr>
        <w:t>Azure AI OCR, RAG, vector databases; ESP32, Arduino, BLE, GRBL; Docker, Git/GitHub, Vercel, Render</w:t>
      </w:r>
    </w:p>
    <w:p>
      <w:pPr>
        <w:pStyle w:val="SectionHead"/>
        <w:keepNext/>
        <w:pBdr>
          <w:bottom w:val="single" w:sz="8" w:space="2" w:color="CEDDE4"/>
        </w:pBdr>
      </w:pPr>
      <w:r>
        <w:t>SELECTED PROJECTS</w:t>
      </w:r>
    </w:p>
    <w:p>
      <w:pPr>
        <w:pStyle w:val="ProjectName"/>
        <w:keepNext/>
      </w:pPr>
      <w:r>
        <w:rPr>
          <w:b/>
          <w:i w:val="0"/>
        </w:rPr>
        <w:t>Mechatronic Trainer</w:t>
      </w:r>
      <w:r>
        <w:rPr>
          <w:b w:val="0"/>
          <w:i w:val="0"/>
          <w:color w:val="546570"/>
        </w:rPr>
        <w:t xml:space="preserve">  |  2026 · Lab circuit simulator</w:t>
      </w:r>
      <w:r>
        <w:rPr>
          <w:b w:val="0"/>
          <w:i w:val="0"/>
          <w:color w:val="546570"/>
        </w:rPr>
        <w:t xml:space="preserve">   ·   </w:t>
      </w:r>
      <w:hyperlink r:id="rId13">
        <w:r>
          <w:rPr>
            <w:color w:val="115D75"/>
            <w:sz w:val="17"/>
          </w:rPr>
          <w:t>Project link</w:t>
        </w:r>
      </w:hyperlink>
    </w:p>
    <w:p>
      <w:pPr>
        <w:pStyle w:val="ProjectStack"/>
        <w:keepNext/>
      </w:pPr>
      <w:r>
        <w:rPr>
          <w:b w:val="0"/>
          <w:i w:val="0"/>
        </w:rPr>
        <w:t>Next.js · TypeScript · Express · MongoDB · SVG · Tailwind CSS</w:t>
      </w:r>
    </w:p>
    <w:p>
      <w:pPr>
        <w:keepNext/>
        <w:spacing w:after="18" w:line="257" w:lineRule="auto"/>
        <w:ind w:left="216" w:hanging="173"/>
      </w:pPr>
      <w:r>
        <w:rPr>
          <w:b w:val="0"/>
          <w:i w:val="0"/>
          <w:color w:val="115D75"/>
        </w:rPr>
        <w:t xml:space="preserve">•  </w:t>
      </w:r>
      <w:r>
        <w:rPr>
          <w:b w:val="0"/>
          <w:i w:val="0"/>
        </w:rPr>
        <w:t>Independently built a browser replica of a physical trainer board with a live circuit solver for relays, lamps, switches, and wiring validation.</w:t>
      </w:r>
    </w:p>
    <w:p>
      <w:pPr>
        <w:spacing w:after="18" w:line="257" w:lineRule="auto"/>
        <w:ind w:left="216" w:hanging="173"/>
      </w:pPr>
      <w:r>
        <w:rPr>
          <w:b w:val="0"/>
          <w:i w:val="0"/>
          <w:color w:val="115D75"/>
        </w:rPr>
        <w:t xml:space="preserve">•  </w:t>
      </w:r>
      <w:r>
        <w:rPr>
          <w:b w:val="0"/>
          <w:i w:val="0"/>
        </w:rPr>
        <w:t>Implemented plug-stacking rules, undo/redo, practice timers, and shareable boards; used by 40+ students in one course.</w:t>
      </w:r>
    </w:p>
    <w:p>
      <w:pPr>
        <w:pStyle w:val="ProjectName"/>
        <w:keepNext/>
      </w:pPr>
      <w:r>
        <w:rPr>
          <w:b/>
          <w:i w:val="0"/>
        </w:rPr>
        <w:t>NCST RFID System</w:t>
      </w:r>
      <w:r>
        <w:rPr>
          <w:b w:val="0"/>
          <w:i w:val="0"/>
          <w:color w:val="546570"/>
        </w:rPr>
        <w:t xml:space="preserve">  |  2026 · Campus access platform</w:t>
      </w:r>
      <w:r>
        <w:rPr>
          <w:b w:val="0"/>
          <w:i w:val="0"/>
          <w:color w:val="546570"/>
        </w:rPr>
        <w:t xml:space="preserve">   ·   </w:t>
      </w:r>
      <w:hyperlink r:id="rId14">
        <w:r>
          <w:rPr>
            <w:color w:val="115D75"/>
            <w:sz w:val="17"/>
          </w:rPr>
          <w:t>Project link</w:t>
        </w:r>
      </w:hyperlink>
    </w:p>
    <w:p>
      <w:pPr>
        <w:pStyle w:val="ProjectStack"/>
        <w:keepNext/>
      </w:pPr>
      <w:r>
        <w:rPr>
          <w:b w:val="0"/>
          <w:i w:val="0"/>
        </w:rPr>
        <w:t>Next.js · TypeScript · Express · MongoDB · JWT · Docker</w:t>
      </w:r>
    </w:p>
    <w:p>
      <w:pPr>
        <w:keepNext/>
        <w:spacing w:after="18" w:line="257" w:lineRule="auto"/>
        <w:ind w:left="216" w:hanging="173"/>
      </w:pPr>
      <w:r>
        <w:rPr>
          <w:b w:val="0"/>
          <w:i w:val="0"/>
          <w:color w:val="115D75"/>
        </w:rPr>
        <w:t xml:space="preserve">•  </w:t>
      </w:r>
      <w:r>
        <w:rPr>
          <w:b w:val="0"/>
          <w:i w:val="0"/>
        </w:rPr>
        <w:t>Created person/vehicle gate workflows, attendance logs, vehicle passes, role-based administration, and CSV import.</w:t>
      </w:r>
    </w:p>
    <w:p>
      <w:pPr>
        <w:spacing w:after="18" w:line="257" w:lineRule="auto"/>
        <w:ind w:left="216" w:hanging="173"/>
      </w:pPr>
      <w:r>
        <w:rPr>
          <w:b w:val="0"/>
          <w:i w:val="0"/>
          <w:color w:val="115D75"/>
        </w:rPr>
        <w:t xml:space="preserve">•  </w:t>
      </w:r>
      <w:r>
        <w:rPr>
          <w:b w:val="0"/>
          <w:i w:val="0"/>
        </w:rPr>
        <w:t>Implemented JWT authentication with refresh-token rotation, httpOnly cookies, Zod validation, and API rate limiting.</w:t>
      </w:r>
    </w:p>
    <w:p>
      <w:pPr>
        <w:pStyle w:val="ProjectName"/>
        <w:keepNext/>
      </w:pPr>
      <w:r>
        <w:rPr>
          <w:b/>
          <w:i w:val="0"/>
        </w:rPr>
        <w:t>Recepta</w:t>
      </w:r>
      <w:r>
        <w:rPr>
          <w:b w:val="0"/>
          <w:i w:val="0"/>
          <w:color w:val="546570"/>
        </w:rPr>
        <w:t xml:space="preserve">  |  2026–Present · AI budget tracker</w:t>
      </w:r>
      <w:r>
        <w:rPr>
          <w:b w:val="0"/>
          <w:i w:val="0"/>
          <w:color w:val="546570"/>
        </w:rPr>
        <w:t xml:space="preserve">   ·   </w:t>
      </w:r>
      <w:hyperlink r:id="rId15">
        <w:r>
          <w:rPr>
            <w:color w:val="115D75"/>
            <w:sz w:val="17"/>
          </w:rPr>
          <w:t>Project link</w:t>
        </w:r>
      </w:hyperlink>
    </w:p>
    <w:p>
      <w:pPr>
        <w:pStyle w:val="ProjectStack"/>
        <w:keepNext/>
      </w:pPr>
      <w:r>
        <w:rPr>
          <w:b w:val="0"/>
          <w:i w:val="0"/>
        </w:rPr>
        <w:t>React · Express · MongoDB · Azure AI OCR · RAG · Cloudinary</w:t>
      </w:r>
    </w:p>
    <w:p>
      <w:pPr>
        <w:keepNext/>
        <w:spacing w:after="18" w:line="257" w:lineRule="auto"/>
        <w:ind w:left="216" w:hanging="173"/>
      </w:pPr>
      <w:r>
        <w:rPr>
          <w:b w:val="0"/>
          <w:i w:val="0"/>
          <w:color w:val="115D75"/>
        </w:rPr>
        <w:t xml:space="preserve">•  </w:t>
      </w:r>
      <w:r>
        <w:rPr>
          <w:b w:val="0"/>
          <w:i w:val="0"/>
        </w:rPr>
        <w:t>Built receipt-to-expense ingestion using Azure AI OCR, converting scanned items, dates, and totals into structured financial records.</w:t>
      </w:r>
    </w:p>
    <w:p>
      <w:pPr>
        <w:spacing w:after="18" w:line="257" w:lineRule="auto"/>
        <w:ind w:left="216" w:hanging="173"/>
      </w:pPr>
      <w:r>
        <w:rPr>
          <w:b w:val="0"/>
          <w:i w:val="0"/>
          <w:color w:val="115D75"/>
        </w:rPr>
        <w:t xml:space="preserve">•  </w:t>
      </w:r>
      <w:r>
        <w:rPr>
          <w:b w:val="0"/>
          <w:i w:val="0"/>
        </w:rPr>
        <w:t>Integrated a RAG-based assistant for natural-language spending analysis with vector retrieval and secured user data access.</w:t>
      </w:r>
    </w:p>
    <w:p>
      <w:pPr>
        <w:pStyle w:val="ProjectName"/>
        <w:keepNext/>
      </w:pPr>
      <w:r>
        <w:rPr>
          <w:b/>
          <w:i w:val="0"/>
        </w:rPr>
        <w:t>TraceWorks</w:t>
      </w:r>
      <w:r>
        <w:rPr>
          <w:b w:val="0"/>
          <w:i w:val="0"/>
          <w:color w:val="546570"/>
        </w:rPr>
        <w:t xml:space="preserve">  |  2026 · PCB plotting pipeline</w:t>
      </w:r>
      <w:r>
        <w:rPr>
          <w:b w:val="0"/>
          <w:i w:val="0"/>
          <w:color w:val="546570"/>
        </w:rPr>
        <w:t xml:space="preserve">   ·   </w:t>
      </w:r>
      <w:hyperlink r:id="rId16">
        <w:r>
          <w:rPr>
            <w:color w:val="115D75"/>
            <w:sz w:val="17"/>
          </w:rPr>
          <w:t>Project link</w:t>
        </w:r>
      </w:hyperlink>
    </w:p>
    <w:p>
      <w:pPr>
        <w:pStyle w:val="ProjectStack"/>
        <w:keepNext/>
      </w:pPr>
      <w:r>
        <w:rPr>
          <w:b w:val="0"/>
          <w:i w:val="0"/>
        </w:rPr>
        <w:t>Next.js · Python · FastAPI · WebSocket · GRBL · MongoDB</w:t>
      </w:r>
    </w:p>
    <w:p>
      <w:pPr>
        <w:keepNext/>
        <w:spacing w:after="18" w:line="257" w:lineRule="auto"/>
        <w:ind w:left="216" w:hanging="173"/>
      </w:pPr>
      <w:r>
        <w:rPr>
          <w:b w:val="0"/>
          <w:i w:val="0"/>
          <w:color w:val="115D75"/>
        </w:rPr>
        <w:t xml:space="preserve">•  </w:t>
      </w:r>
      <w:r>
        <w:rPr>
          <w:b w:val="0"/>
          <w:i w:val="0"/>
        </w:rPr>
        <w:t>Converted KiCad boards and images into previewable G-code toolpaths for an Arduino/GRBL-controlled PCB pen plotter.</w:t>
      </w:r>
    </w:p>
    <w:p>
      <w:pPr>
        <w:spacing w:after="18" w:line="257" w:lineRule="auto"/>
        <w:ind w:left="216" w:hanging="173"/>
      </w:pPr>
      <w:r>
        <w:rPr>
          <w:b w:val="0"/>
          <w:i w:val="0"/>
          <w:color w:val="115D75"/>
        </w:rPr>
        <w:t xml:space="preserve">•  </w:t>
      </w:r>
      <w:r>
        <w:rPr>
          <w:b w:val="0"/>
          <w:i w:val="0"/>
        </w:rPr>
        <w:t>Built local USB serial communication, device position feedback, and jog/zero controls with real-time WebSocket updates.</w:t>
      </w:r>
    </w:p>
    <w:p>
      <w:pPr>
        <w:pStyle w:val="ProjectName"/>
        <w:keepNext/>
      </w:pPr>
      <w:r>
        <w:rPr>
          <w:b/>
          <w:i w:val="0"/>
        </w:rPr>
        <w:t>Somnus</w:t>
      </w:r>
      <w:r>
        <w:rPr>
          <w:b w:val="0"/>
          <w:i w:val="0"/>
          <w:color w:val="546570"/>
        </w:rPr>
        <w:t xml:space="preserve">  |  2026 · Experimental wearable system</w:t>
      </w:r>
      <w:r>
        <w:rPr>
          <w:b w:val="0"/>
          <w:i w:val="0"/>
          <w:color w:val="546570"/>
        </w:rPr>
        <w:t xml:space="preserve">   ·   </w:t>
      </w:r>
      <w:hyperlink r:id="rId17">
        <w:r>
          <w:rPr>
            <w:color w:val="115D75"/>
            <w:sz w:val="17"/>
          </w:rPr>
          <w:t>Project link</w:t>
        </w:r>
      </w:hyperlink>
    </w:p>
    <w:p>
      <w:pPr>
        <w:pStyle w:val="ProjectStack"/>
        <w:keepNext/>
      </w:pPr>
      <w:r>
        <w:rPr>
          <w:b w:val="0"/>
          <w:i w:val="0"/>
        </w:rPr>
        <w:t>ESP32-C3 · C++ · BLE · Capacitor · Next.js · SQLite · SSE</w:t>
      </w:r>
    </w:p>
    <w:p>
      <w:pPr>
        <w:keepNext/>
        <w:spacing w:after="18" w:line="257" w:lineRule="auto"/>
        <w:ind w:left="216" w:hanging="173"/>
      </w:pPr>
      <w:r>
        <w:rPr>
          <w:b w:val="0"/>
          <w:i w:val="0"/>
          <w:color w:val="115D75"/>
        </w:rPr>
        <w:t xml:space="preserve">•  </w:t>
      </w:r>
      <w:r>
        <w:rPr>
          <w:b w:val="0"/>
          <w:i w:val="0"/>
        </w:rPr>
        <w:t>Developed sensor firmware and an Android BLE bridge for pulse, motion, and skin-response telemetry with offline SQLite buffering.</w:t>
      </w:r>
    </w:p>
    <w:p>
      <w:pPr>
        <w:spacing w:after="18" w:line="257" w:lineRule="auto"/>
        <w:ind w:left="216" w:hanging="173"/>
      </w:pPr>
      <w:r>
        <w:rPr>
          <w:b w:val="0"/>
          <w:i w:val="0"/>
          <w:color w:val="115D75"/>
        </w:rPr>
        <w:t xml:space="preserve">•  </w:t>
      </w:r>
      <w:r>
        <w:rPr>
          <w:b w:val="0"/>
          <w:i w:val="0"/>
        </w:rPr>
        <w:t>Connected delayed synchronization to a live monitoring dashboard and released an experimental Android APK.</w:t>
      </w:r>
    </w:p>
    <w:p>
      <w:pPr>
        <w:pStyle w:val="SectionHead"/>
        <w:keepNext/>
        <w:pBdr>
          <w:bottom w:val="single" w:sz="8" w:space="2" w:color="CEDDE4"/>
        </w:pBdr>
      </w:pPr>
      <w:r>
        <w:t>EDUCATION &amp; RECOGNITION</w:t>
      </w:r>
    </w:p>
    <w:p>
      <w:pPr>
        <w:pStyle w:val="SmallText"/>
        <w:spacing w:after="24"/>
      </w:pPr>
      <w:r>
        <w:rPr>
          <w:b/>
          <w:i w:val="0"/>
        </w:rPr>
        <w:t>B.S. Computer Engineering</w:t>
      </w:r>
      <w:r>
        <w:rPr>
          <w:b w:val="0"/>
          <w:i w:val="0"/>
        </w:rPr>
        <w:t xml:space="preserve">  |  National College of Science and Technology · Cavite  |  In progress</w:t>
      </w:r>
    </w:p>
    <w:p>
      <w:pPr>
        <w:pStyle w:val="SmallText"/>
      </w:pPr>
      <w:r>
        <w:rPr>
          <w:b/>
          <w:i w:val="0"/>
        </w:rPr>
        <w:t>1st Place, Computer Engineering Week</w:t>
      </w:r>
      <w:r>
        <w:rPr>
          <w:b w:val="0"/>
          <w:i w:val="0"/>
        </w:rPr>
        <w:t xml:space="preserve"> — Game Trigger (interactive JavaScript/Web Audio browser game).</w:t>
      </w:r>
    </w:p>
    <w:p>
      <w:pPr>
        <w:pStyle w:val="SectionHead"/>
        <w:keepNext/>
        <w:pBdr>
          <w:bottom w:val="single" w:sz="8" w:space="2" w:color="CEDDE4"/>
        </w:pBdr>
      </w:pPr>
      <w:r>
        <w:t>ADDITIONAL WORK</w:t>
      </w:r>
    </w:p>
    <w:p>
      <w:pPr>
        <w:pStyle w:val="SmallText"/>
      </w:pPr>
      <w:r>
        <w:rPr>
          <w:b/>
          <w:i w:val="0"/>
        </w:rPr>
        <w:t>LOCA</w:t>
      </w:r>
      <w:r>
        <w:rPr>
          <w:b w:val="0"/>
          <w:i w:val="0"/>
        </w:rPr>
        <w:t xml:space="preserve"> — Map-first local commerce platform (in development); </w:t>
      </w:r>
      <w:r>
        <w:rPr>
          <w:b/>
          <w:i w:val="0"/>
        </w:rPr>
        <w:t>Profy.ai</w:t>
      </w:r>
      <w:r>
        <w:rPr>
          <w:b w:val="0"/>
          <w:i w:val="0"/>
        </w:rPr>
        <w:t xml:space="preserve"> — AI market analysis and paper-trading terminal (in development); </w:t>
      </w:r>
      <w:r>
        <w:rPr>
          <w:b/>
          <w:i w:val="0"/>
        </w:rPr>
        <w:t>Engineering Portal</w:t>
      </w:r>
      <w:r>
        <w:rPr>
          <w:b w:val="0"/>
          <w:i w:val="0"/>
        </w:rPr>
        <w:t xml:space="preserve"> — multi-role school platform with real-time chat; </w:t>
      </w:r>
      <w:r>
        <w:rPr>
          <w:b/>
          <w:i w:val="0"/>
        </w:rPr>
        <w:t>Manix</w:t>
      </w:r>
      <w:r>
        <w:rPr>
          <w:b w:val="0"/>
          <w:i w:val="0"/>
        </w:rPr>
        <w:t xml:space="preserve"> — cached reader using the MangaDex API.</w:t>
      </w:r>
    </w:p>
    <w:sectPr w:rsidR="00FC693F" w:rsidRPr="0006063C" w:rsidSect="00034616">
      <w:pgSz w:w="12240" w:h="15840"/>
      <w:pgMar w:top="763" w:right="922" w:bottom="749" w:left="9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4" w:lineRule="auto"/>
    </w:pPr>
    <w:rPr>
      <w:rFonts w:ascii="Carlito" w:hAnsi="Carlito"/>
      <w:color w:val="192A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">
    <w:name w:val="Section Head"/>
    <w:basedOn w:val="Normal"/>
    <w:pPr>
      <w:spacing w:before="146" w:after="44" w:line="254" w:lineRule="auto"/>
    </w:pPr>
    <w:rPr>
      <w:rFonts w:ascii="Carlito" w:hAnsi="Carlito"/>
      <w:b/>
      <w:color w:val="115D75"/>
      <w:sz w:val="20"/>
    </w:rPr>
  </w:style>
  <w:style w:type="paragraph" w:customStyle="1" w:styleId="ProjectName">
    <w:name w:val="Project Name"/>
    <w:basedOn w:val="Normal"/>
    <w:pPr>
      <w:spacing w:before="86" w:after="0" w:line="254" w:lineRule="auto"/>
    </w:pPr>
    <w:rPr>
      <w:rFonts w:ascii="Carlito" w:hAnsi="Carlito"/>
      <w:b/>
      <w:color w:val="192A37"/>
      <w:sz w:val="19"/>
    </w:rPr>
  </w:style>
  <w:style w:type="paragraph" w:customStyle="1" w:styleId="ProjectStack">
    <w:name w:val="Project Stack"/>
    <w:basedOn w:val="Normal"/>
    <w:pPr>
      <w:spacing w:before="0" w:after="20" w:line="254" w:lineRule="auto"/>
    </w:pPr>
    <w:rPr>
      <w:rFonts w:ascii="Carlito" w:hAnsi="Carlito"/>
      <w:b w:val="0"/>
      <w:color w:val="546570"/>
      <w:sz w:val="17"/>
    </w:rPr>
  </w:style>
  <w:style w:type="paragraph" w:customStyle="1" w:styleId="SmallText">
    <w:name w:val="Small Text"/>
    <w:basedOn w:val="Normal"/>
    <w:pPr>
      <w:spacing w:before="0" w:after="0" w:line="254" w:lineRule="auto"/>
    </w:pPr>
    <w:rPr>
      <w:rFonts w:ascii="Carlito" w:hAnsi="Carlito"/>
      <w:b w:val="0"/>
      <w:color w:val="192A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folio-five-xi-51.vercel.app/" TargetMode="External"/><Relationship Id="rId10" Type="http://schemas.openxmlformats.org/officeDocument/2006/relationships/hyperlink" Target="https://github.com/moi-script" TargetMode="External"/><Relationship Id="rId11" Type="http://schemas.openxmlformats.org/officeDocument/2006/relationships/hyperlink" Target="https://www.linkedin.com/in/moises-nugal-1b06833b1/" TargetMode="External"/><Relationship Id="rId12" Type="http://schemas.openxmlformats.org/officeDocument/2006/relationships/hyperlink" Target="mailto:nugalmoises62@gmail.com" TargetMode="External"/><Relationship Id="rId13" Type="http://schemas.openxmlformats.org/officeDocument/2006/relationships/hyperlink" Target="https://mechatronicdevice.vercel.app/board" TargetMode="External"/><Relationship Id="rId14" Type="http://schemas.openxmlformats.org/officeDocument/2006/relationships/hyperlink" Target="https://ncst-rfid.vercel.app/login" TargetMode="External"/><Relationship Id="rId15" Type="http://schemas.openxmlformats.org/officeDocument/2006/relationships/hyperlink" Target="https://recepta-phi.vercel.app/" TargetMode="External"/><Relationship Id="rId16" Type="http://schemas.openxmlformats.org/officeDocument/2006/relationships/hyperlink" Target="https://github.com/moi-script/pcb_ui" TargetMode="External"/><Relationship Id="rId17" Type="http://schemas.openxmlformats.org/officeDocument/2006/relationships/hyperlink" Target="https://github.com/moi-script/somn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Moises Nugal — Resume</dc:title>
  <dc:subject>Internship and Full-stack Developer Resume</dc:subject>
  <dc:creator>Moises Nugal</dc:creator>
  <cp:keywords>Full Stack, TypeScript, Next.js, Python, MongoDB, ESP32, AI,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